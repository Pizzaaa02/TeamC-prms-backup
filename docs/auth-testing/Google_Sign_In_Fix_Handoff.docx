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Sign-In</w:t>
        <w:br/>
        <w:t>Fix &amp; Setup Handoff</w:t>
      </w:r>
    </w:p>
    <w:p>
      <w:pPr>
        <w:pStyle w:val="Subtitle"/>
      </w:pPr>
      <w:r>
        <w:t>For the PRMS project teammate / Firebase project owner</w:t>
        <w:br/>
        <w:t>Prepared for Sanjay Chitty | 31 August 2026</w:t>
      </w:r>
    </w:p>
    <w:p>
      <w:r>
        <w:rPr>
          <w:b/>
        </w:rPr>
        <w:t xml:space="preserve">Status: </w:t>
      </w:r>
      <w:r>
        <w:t>Code fixes are saved locally. Live Google sign-in is still pending secure Firebase configuration and a real account test.</w:t>
      </w:r>
    </w:p>
    <w:p>
      <w:pPr>
        <w:pStyle w:val="Heading1"/>
      </w:pPr>
      <w:r>
        <w:t>What is blocking sign-in?</w:t>
      </w:r>
    </w:p>
    <w:p>
      <w:r>
        <w:t>At the local configuration check, the backend had ENABLE_FIREBASE_VERIFY=false and an empty GCP_SA_KEY. The project ID was project-prms-149c6. Google login is rejected while verification is disabled; this prevents someone signing in using an email they have not verified.</w:t>
      </w:r>
    </w:p>
    <w:p>
      <w:r>
        <w:t>The backend was also not running on port 3500 at the time of the check. These findings do not confirm the Firebase Console provider or authorized-domain settings; those still need checking.</w:t>
      </w:r>
    </w:p>
    <w:p>
      <w:pPr>
        <w:pStyle w:val="Heading1"/>
      </w:pPr>
      <w:r>
        <w:t>Fixes already made locally</w:t>
      </w:r>
    </w:p>
    <w:p>
      <w:pPr>
        <w:pStyle w:val="ListBullet"/>
      </w:pPr>
      <w:r>
        <w:t>Unified Firebase initialization and added support for a service-account JSON file outside the repository. Token revocation checks remain enabled.</w:t>
      </w:r>
    </w:p>
    <w:p>
      <w:pPr>
        <w:pStyle w:val="ListBullet"/>
      </w:pPr>
      <w:r>
        <w:t>Allowed new Google users to reach role selection after signing in. Saving Landlord or Agent now replaces the default Tenant role and refreshes the user profile.</w:t>
      </w:r>
    </w:p>
    <w:p>
      <w:pPr>
        <w:pStyle w:val="ListBullet"/>
      </w:pPr>
      <w:r>
        <w:t>Failed role saves keep onboarding open and display an error instead of proceeding as if successful.</w:t>
      </w:r>
    </w:p>
    <w:p>
      <w:pPr>
        <w:pStyle w:val="ListBullet"/>
      </w:pPr>
      <w:r>
        <w:t>Legacy development identities can be linked to a real Google identity only after the matching email is verified. Conflicting real identity links are still rejected.</w:t>
      </w:r>
    </w:p>
    <w:p>
      <w:pPr>
        <w:pStyle w:val="ListBullet"/>
      </w:pPr>
      <w:r>
        <w:t>Added clear messages for blocked pop-ups, unauthorized hosts, disabled Google provider, cancellation and network failure.</w:t>
      </w:r>
    </w:p>
    <w:p>
      <w:r>
        <w:rPr>
          <w:b/>
        </w:rPr>
        <w:t xml:space="preserve">Automated result: </w:t>
      </w:r>
      <w:r>
        <w:t>66 backend tests and 9 frontend tests pass (75 total). Frontend build and lint of changed application files pass. Google responses are simulated in tests; this is not live Google sign-in approval.</w:t>
      </w:r>
    </w:p>
    <w:p>
      <w:r>
        <w:rPr>
          <w:b/>
        </w:rPr>
        <w:t xml:space="preserve">Before starting: </w:t>
      </w:r>
      <w:r>
        <w:t>Obtain the latest changed files from Sanjay. The GitHub push was rejected for lack of write access, and these follow-up fixes have not been uploaded. This document does not contain the source-code changes.</w:t>
      </w:r>
    </w:p>
    <w:p>
      <w:r>
        <w:br w:type="page"/>
      </w:r>
    </w:p>
    <w:p>
      <w:pPr>
        <w:pStyle w:val="Heading1"/>
      </w:pPr>
      <w:r>
        <w:t>Secure setup steps</w:t>
      </w:r>
    </w:p>
    <w:p>
      <w:r>
        <w:t>The Firebase project owner should perform or supervise these steps. Never include a private key in chat, a Word report, frontend code or a GitHub commit.</w:t>
      </w:r>
    </w:p>
    <w:p>
      <w:pPr>
        <w:pStyle w:val="Heading2"/>
      </w:pPr>
      <w:r>
        <w:t>1. Provide the backend credential</w:t>
      </w:r>
    </w:p>
    <w:p>
      <w:r>
        <w:t>Use an authorized service-account credential for project-prms-149c6 with the permissions needed for Firebase Authentication verification and revocation checks. Transfer it through your team’s approved secure channel and store the JSON file outside the repository.</w:t>
      </w:r>
    </w:p>
    <w:p>
      <w:pPr>
        <w:pStyle w:val="Heading2"/>
      </w:pPr>
      <w:r>
        <w:t>2. Update the backend environment</w:t>
      </w:r>
    </w:p>
    <w:p>
      <w:r>
        <w:t>In prms-backend/.env, set the values below. Replace the example path with the actual file location on the computer running the backend. The path shown here is only a placeholder.</w:t>
      </w:r>
    </w:p>
    <w:p>
      <w:pPr>
        <w:pStyle w:val="Code"/>
      </w:pPr>
      <w:r>
        <w:t>ENABLE_FIREBASE_VERIFY=true</w:t>
      </w:r>
    </w:p>
    <w:p>
      <w:pPr>
        <w:pStyle w:val="Code"/>
      </w:pPr>
      <w:r>
        <w:t>FIREBASE_PROJECT_ID=project-prms-149c6</w:t>
      </w:r>
    </w:p>
    <w:p>
      <w:pPr>
        <w:pStyle w:val="Code"/>
      </w:pPr>
      <w:r>
        <w:t>GOOGLE_APPLICATION_CREDENTIALS=C:/secure-location/firebase-service-account.json</w:t>
      </w:r>
    </w:p>
    <w:p>
      <w:pPr>
        <w:pStyle w:val="Code"/>
      </w:pPr>
      <w:r>
        <w:t>GCP_SA_KEY=</w:t>
      </w:r>
    </w:p>
    <w:p>
      <w:r>
        <w:t>An existing valid GCP_SA_KEY can be used instead. If both settings are present, GCP_SA_KEY takes precedence; do not leave an invalid value there when switching to a credential file.</w:t>
      </w:r>
    </w:p>
    <w:p>
      <w:pPr>
        <w:pStyle w:val="Heading2"/>
      </w:pPr>
      <w:r>
        <w:t>3. Check Firebase Authentication</w:t>
      </w:r>
    </w:p>
    <w:p>
      <w:pPr>
        <w:pStyle w:val="ListBullet"/>
      </w:pPr>
      <w:r>
        <w:t>Confirm Google is enabled as a sign-in provider for the same project used by the frontend and backend.</w:t>
      </w:r>
    </w:p>
    <w:p>
      <w:pPr>
        <w:pStyle w:val="ListBullet"/>
      </w:pPr>
      <w:r>
        <w:t>Confirm the exact website host used for testing is authorized. localhost and 127.0.0.1 are different hosts; use the authorized one.</w:t>
      </w:r>
    </w:p>
    <w:p>
      <w:pPr>
        <w:pStyle w:val="Heading2"/>
      </w:pPr>
      <w:r>
        <w:t>4. Restart and connect the application</w:t>
      </w:r>
    </w:p>
    <w:p>
      <w:r>
        <w:t>Start or restart the backend to load the updated environment, then start the frontend. The current frontend local API setting is http://localhost:3500. Confirm the backend is actually running at that address.</w:t>
      </w:r>
    </w:p>
    <w:p>
      <w:r>
        <w:rPr>
          <w:b/>
        </w:rPr>
        <w:t xml:space="preserve">Do not use the browser QA fixture for this step. </w:t>
      </w:r>
      <w:r>
        <w:t>That fixture intentionally disables Firebase verification and cannot certify live Google sign-in.</w:t>
      </w:r>
    </w:p>
    <w:p>
      <w:pPr>
        <w:pStyle w:val="Heading2"/>
      </w:pPr>
      <w:r>
        <w:t>5. Test with a designated Google account</w:t>
      </w:r>
    </w:p>
    <w:p>
      <w:r>
        <w:t>Complete the checks on the next page. If any step fails, record the visible error, website address and failing step. Do not record tokens, private keys or passwords.</w:t>
      </w:r>
    </w:p>
    <w:p>
      <w:r>
        <w:br w:type="page"/>
      </w:r>
    </w:p>
    <w:p>
      <w:pPr>
        <w:pStyle w:val="Heading1"/>
      </w:pPr>
      <w:r>
        <w:t>Verification and acceptance</w:t>
      </w:r>
    </w:p>
    <w:p>
      <w:r>
        <w:t>Keep live Google sign-in marked PENDING until the following checks succeed in the configured application.</w:t>
      </w:r>
    </w:p>
    <w:p>
      <w:pPr>
        <w:pStyle w:val="ListBullet"/>
      </w:pPr>
      <w:r>
        <w:t>New Google user: popup completes, role-selection page opens, and choosing Tenant, Landlord or Agent opens the corresponding dashboard.</w:t>
      </w:r>
    </w:p>
    <w:p>
      <w:pPr>
        <w:pStyle w:val="ListBullet"/>
      </w:pPr>
      <w:r>
        <w:t>Saved role: refreshing the dashboard and signing in again retains the selected role.</w:t>
      </w:r>
    </w:p>
    <w:p>
      <w:pPr>
        <w:pStyle w:val="ListBullet"/>
      </w:pPr>
      <w:r>
        <w:t>Returning Google user: login opens the correct dashboard without creating a duplicate application account.</w:t>
      </w:r>
    </w:p>
    <w:p>
      <w:pPr>
        <w:pStyle w:val="ListBullet"/>
      </w:pPr>
      <w:r>
        <w:t>Cancellation or blocked popup: a useful error appears and the Google button can be used again.</w:t>
      </w:r>
    </w:p>
    <w:p>
      <w:pPr>
        <w:pStyle w:val="ListBullet"/>
      </w:pPr>
      <w:r>
        <w:t>Logout: the application returns to login and protected pages cannot be reopened through the logged-out browser session.</w:t>
      </w:r>
    </w:p>
    <w:p>
      <w:pPr>
        <w:pStyle w:val="ListBullet"/>
      </w:pPr>
      <w:r>
        <w:t>Account switching: signing in with a different Google test account displays the correct application user.</w:t>
      </w:r>
    </w:p>
    <w:p>
      <w:pPr>
        <w:pStyle w:val="Heading1"/>
      </w:pPr>
      <w:r>
        <w:t>If Google sign-in still fails</w:t>
      </w:r>
    </w:p>
    <w:p>
      <w:r>
        <w:rPr>
          <w:b/>
        </w:rPr>
        <w:t xml:space="preserve">“Google sign-in is not configured”: </w:t>
      </w:r>
      <w:r>
        <w:t>Check ENABLE_FIREBASE_VERIFY and restart the backend. Do not disable verification to bypass the failure.</w:t>
      </w:r>
    </w:p>
    <w:p>
      <w:r>
        <w:rPr>
          <w:b/>
        </w:rPr>
        <w:t xml:space="preserve">Credential setup error: </w:t>
      </w:r>
      <w:r>
        <w:t>Check the service-account file exists, the backend can read it, the project matches, and any inline GCP_SA_KEY value is valid or empty.</w:t>
      </w:r>
    </w:p>
    <w:p>
      <w:r>
        <w:rPr>
          <w:b/>
        </w:rPr>
        <w:t xml:space="preserve">Unauthorized domain: </w:t>
      </w:r>
      <w:r>
        <w:t>Ask the Firebase project owner to authorize the exact testing host.</w:t>
      </w:r>
    </w:p>
    <w:p>
      <w:r>
        <w:rPr>
          <w:b/>
        </w:rPr>
        <w:t xml:space="preserve">Popup blocked / provider disabled: </w:t>
      </w:r>
      <w:r>
        <w:t>Allow pop-ups for this site, or ask the project owner to enable Google in Firebase Authentication, as indicated by the message.</w:t>
      </w:r>
    </w:p>
    <w:p>
      <w:pPr>
        <w:pStyle w:val="Heading1"/>
      </w:pPr>
      <w:r>
        <w:t>Repeat automated checks</w:t>
      </w:r>
    </w:p>
    <w:p>
      <w:r>
        <w:t>Install both projects’ dependencies before running these commands. The frontend suite uses the backend’s existing Jest/ts-jest installation.</w:t>
      </w:r>
    </w:p>
    <w:p>
      <w:r>
        <w:rPr>
          <w:b/>
        </w:rPr>
        <w:t xml:space="preserve">From prms-backend: </w:t>
      </w:r>
      <w:r>
        <w:t>npm.cmd test</w:t>
      </w:r>
    </w:p>
    <w:p>
      <w:r>
        <w:rPr>
          <w:b/>
        </w:rPr>
        <w:t xml:space="preserve">From prms-frontend: </w:t>
      </w:r>
      <w:r>
        <w:t>npm.cmd run test:auth</w:t>
      </w:r>
    </w:p>
    <w:p>
      <w:r>
        <w:t>The earlier unrelated backend production-build errors remain unresolved. Logout clears the browser session and revokes refresh; already-issued application access tokens remain valid until expiry. This handoff is not a complete security audit.</w:t>
      </w:r>
    </w:p>
    <w:p>
      <w:pPr>
        <w:pStyle w:val="Heading2"/>
      </w:pPr>
      <w:r>
        <w:t>Official references</w:t>
      </w:r>
    </w:p>
    <w:p>
      <w:r>
        <w:t>Firebase Admin setup: https://firebase.google.com/docs/admin/setup</w:t>
      </w:r>
    </w:p>
    <w:p>
      <w:r>
        <w:t>Revocation checks: https://firebase.google.com/docs/auth/admin/manage-sessions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31 August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TEAM C  |  PRMS  |  GOOGLE SIGN-IN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 w:before="0"/>
    </w:pPr>
    <w:rPr>
      <w:rFonts w:ascii="Calibri" w:hAnsi="Calibri"/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64" w:lineRule="auto" w:before="0"/>
    </w:pPr>
    <w:rPr>
      <w:rFonts w:ascii="Calibri" w:hAnsi="Calibri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60" w:line="240" w:lineRule="auto"/>
    </w:pPr>
    <w:rPr>
      <w:rFonts w:ascii="Consolas" w:hAnsi="Consolas"/>
      <w:color w:val="20212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PRMS Google Sign-In - Fix and Setup Handoff</dc:title>
  <dc:subject>Secure Firebase setup, code fixes and acceptance checks</dc:subject>
  <dc:creator>Sanjay Chitty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